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Tez Prototip — Ara Durum Sunumu</w:t>
      </w:r>
    </w:p>
    <w:p>
      <w:r>
        <w:t>Beste Akdik — 234250003</w:t>
      </w:r>
    </w:p>
    <w:p>
      <w:r>
        <w:t>Danışman: Dr. Enis Karaarslan</w:t>
      </w:r>
    </w:p>
    <w:p>
      <w:r>
        <w:t>Muğla Sıtkı Koçman Üniversitesi — Bilgisayar Mühendisliği</w:t>
      </w:r>
    </w:p>
    <w:p/>
    <w:p>
      <w:r>
        <w:t>────────────────────────────────────────────────────────────</w:t>
      </w:r>
    </w:p>
    <w:p>
      <w:pPr>
        <w:pStyle w:val="Heading1"/>
      </w:pPr>
      <w:r>
        <w:rPr>
          <w:color w:val="1F497D"/>
        </w:rPr>
        <w:t>Neden Bu Tez Konusunu Seçtim?</w:t>
      </w:r>
    </w:p>
    <w:p>
      <w:r>
        <w:t>Afet anlarında farklı ekipler — kurtarma, sağlık, lojistik — birbirleriyle veri paylaşmak zorunda kalıyor. Ama mevcut sistemler merkezi yapıda: tek bir sunucu çöküyor, veri çalınabiliyor ya da gizlilik ihlalleri yaşanıyor. 2017 Meksika depremi buna somut bir örnek; merkezi sistemlerin çökmesi kurtarma çalışmalarını sekteye uğrattı.</w:t>
      </w:r>
    </w:p>
    <w:p>
      <w:r>
        <w:t>Tezimde şu soruyu soruyorum: kişisel veriyi kimseye göstermeden doğrulama yapmak mümkün mü? Ve bunu merkezi bir otorite olmadan blockchain üzerinde gerçekleştirebilir miyiz?</w:t>
      </w:r>
    </w:p>
    <w:p>
      <w:r>
        <w:t>Bu soruya cevap olarak Blockchain, zk-SNARK ve DID teknolojilerini birleştiren bir prototip geliştiriyorum. Şu ana kadar üç ana adımı tamamladım.</w:t>
      </w:r>
    </w:p>
    <w:p>
      <w:r>
        <w:t>────────────────────────────────────────────────────────────</w:t>
      </w:r>
    </w:p>
    <w:p>
      <w:pPr>
        <w:pStyle w:val="Heading1"/>
      </w:pPr>
      <w:r>
        <w:rPr>
          <w:color w:val="1F497D"/>
        </w:rPr>
        <w:t>Adım 1 — Sentetik Veri Üretimi</w:t>
      </w:r>
    </w:p>
    <w:p>
      <w:pPr>
        <w:pStyle w:val="Heading2"/>
      </w:pPr>
      <w:r>
        <w:t>Neden sentetik veri?</w:t>
      </w:r>
    </w:p>
    <w:p>
      <w:r>
        <w:t>Gerçek afet mağdurlarına ait veri kullanmak hem etik hem de yasal açıdan sorunlu. Bu nedenle, gerçek veriyle istatistiksel olarak benzer özellikler taşıyan yapay kayıtlar ürettim. Bunu yapmak için CTGAN (Conditional Tabular GAN) yöntemini kullandım — bu yöntem tez önerimde de referans verdiğim Beaulieu-Jones et al. (2017) çalışmasında önerilen yaklaşımla örtüşüyor.</w:t>
      </w:r>
    </w:p>
    <w:p>
      <w:pPr>
        <w:pStyle w:val="Heading2"/>
      </w:pPr>
      <w:r>
        <w:t>Nasıl yaptım?</w:t>
      </w:r>
    </w:p>
    <w:p>
      <w:r>
        <w:t>Önce Kahramanmaraş depremi bölgesini temsil eden 200 kayıtlık bir tohum veri seti oluşturdum. Koordinatları 37.57°N, 36.93°E merkez noktası etrafında ±0.5° alanda dağıttım — bu yaklaşık 50 km'lik etki alanına karşılık geliyor. Yaralanma seviyesi ile ihtiyaç puanı arasında bilinçli bir korelasyon kurdum: yaralanma arttıkça ihtiyaç puanı da artıyor. CTGAN bu ilişkiyi öğrenerek 1000 kayıt üretti.</w:t>
      </w:r>
    </w:p>
    <w:p>
      <w:pPr>
        <w:pStyle w:val="Heading2"/>
      </w:pPr>
      <w:r>
        <w:t>Üretilen veri seti — data/synthetic/disaster_victims.csv</w:t>
      </w:r>
    </w:p>
    <w:p>
      <w:r>
        <w:t>1000 kayıt, 9 alan:</w:t>
      </w:r>
    </w:p>
    <w:p>
      <w:pPr>
        <w:pStyle w:val="ListBullet"/>
      </w:pPr>
      <w:r>
        <w:t>victim_id: Anonim kayıt numarası (SYN-00001, ...)</w:t>
      </w:r>
    </w:p>
    <w:p>
      <w:pPr>
        <w:pStyle w:val="ListBullet"/>
      </w:pPr>
      <w:r>
        <w:t>age: Yaş — 1 ile 99 arası</w:t>
      </w:r>
    </w:p>
    <w:p>
      <w:pPr>
        <w:pStyle w:val="ListBullet"/>
      </w:pPr>
      <w:r>
        <w:t>location_lat / lon: Kahramanmaraş bölgesi koordinatları</w:t>
      </w:r>
    </w:p>
    <w:p>
      <w:pPr>
        <w:pStyle w:val="ListBullet"/>
      </w:pPr>
      <w:r>
        <w:t>injury_level: 0=sağlam, 1=hafif, 2=ağır, 3=kritik</w:t>
      </w:r>
    </w:p>
    <w:p>
      <w:pPr>
        <w:pStyle w:val="ListBullet"/>
      </w:pPr>
      <w:r>
        <w:t>needs_score: İhtiyaç puanı — 0 ile 100 arası</w:t>
      </w:r>
    </w:p>
    <w:p>
      <w:pPr>
        <w:pStyle w:val="ListBullet"/>
      </w:pPr>
      <w:r>
        <w:t>aid_type: medical / food / shelter / rescue</w:t>
      </w:r>
    </w:p>
    <w:p>
      <w:pPr>
        <w:pStyle w:val="ListBullet"/>
      </w:pPr>
      <w:r>
        <w:t>verified: Doğrulanma durumu</w:t>
      </w:r>
    </w:p>
    <w:p>
      <w:pPr>
        <w:pStyle w:val="ListBullet"/>
      </w:pPr>
      <w:r>
        <w:t>request_time: Yardım talep zamanı</w:t>
      </w:r>
    </w:p>
    <w:p>
      <w:pPr>
        <w:pStyle w:val="Heading3"/>
      </w:pPr>
      <w:r>
        <w:t>İstatistikler</w:t>
      </w:r>
    </w:p>
    <w:p>
      <w:pPr>
        <w:ind w:left="720"/>
      </w:pPr>
      <w:r>
        <w:rPr>
          <w:rFonts w:ascii="Courier New" w:hAnsi="Courier New"/>
          <w:sz w:val="18"/>
        </w:rPr>
        <w:t>Kayıt sayısı    : 1000</w:t>
      </w:r>
    </w:p>
    <w:p>
      <w:pPr>
        <w:ind w:left="720"/>
      </w:pPr>
      <w:r>
        <w:rPr>
          <w:rFonts w:ascii="Courier New" w:hAnsi="Courier New"/>
          <w:sz w:val="18"/>
        </w:rPr>
        <w:t>Yaş ortalaması  : 60.4  (min: 1, max: 99)</w:t>
      </w:r>
    </w:p>
    <w:p>
      <w:pPr>
        <w:ind w:left="720"/>
      </w:pPr>
      <w:r>
        <w:rPr>
          <w:rFonts w:ascii="Courier New" w:hAnsi="Courier New"/>
          <w:sz w:val="18"/>
        </w:rPr>
        <w:t>needs_score ort : 19.8</w:t>
      </w:r>
    </w:p>
    <w:p>
      <w:pPr>
        <w:ind w:left="720"/>
      </w:pPr>
      <w:r>
        <w:rPr>
          <w:rFonts w:ascii="Courier New" w:hAnsi="Courier New"/>
          <w:sz w:val="18"/>
        </w:rPr>
        <w:t>Yardım türü     : medical 334 | food 305 | shelter 226 | rescue 135</w:t>
      </w:r>
    </w:p>
    <w:p>
      <w:pPr>
        <w:ind w:left="720"/>
      </w:pPr>
      <w:r>
        <w:rPr>
          <w:rFonts w:ascii="Courier New" w:hAnsi="Courier New"/>
          <w:sz w:val="18"/>
        </w:rPr>
        <w:t>Injury level    : 0→176 | 1→386 | 2→263 | 3→175</w:t>
      </w:r>
    </w:p>
    <w:p>
      <w:pPr>
        <w:pStyle w:val="Heading3"/>
      </w:pPr>
      <w:r>
        <w:t>CSV'den örnek satırlar</w:t>
      </w:r>
    </w:p>
    <w:p>
      <w:pPr>
        <w:ind w:left="720"/>
      </w:pPr>
      <w:r>
        <w:rPr>
          <w:rFonts w:ascii="Courier New" w:hAnsi="Courier New"/>
          <w:sz w:val="18"/>
        </w:rPr>
        <w:t>victim_id,age,location_lat,location_lon,injury_level,needs_score,aid_type,verified,request_time</w:t>
      </w:r>
    </w:p>
    <w:p>
      <w:pPr>
        <w:ind w:left="720"/>
      </w:pPr>
      <w:r>
        <w:rPr>
          <w:rFonts w:ascii="Courier New" w:hAnsi="Courier New"/>
          <w:sz w:val="18"/>
        </w:rPr>
        <w:t>SYN-00001,92,37.95119,36.4,2,13,medical,1,2026-04-21 20:19:22</w:t>
      </w:r>
    </w:p>
    <w:p>
      <w:pPr>
        <w:ind w:left="720"/>
      </w:pPr>
      <w:r>
        <w:rPr>
          <w:rFonts w:ascii="Courier New" w:hAnsi="Courier New"/>
          <w:sz w:val="18"/>
        </w:rPr>
        <w:t>SYN-00002,89,37.24063,36.81964,2,9,food,1,2026-04-30 12:50:07</w:t>
      </w:r>
    </w:p>
    <w:p>
      <w:pPr>
        <w:ind w:left="720"/>
      </w:pPr>
      <w:r>
        <w:rPr>
          <w:rFonts w:ascii="Courier New" w:hAnsi="Courier New"/>
          <w:sz w:val="18"/>
        </w:rPr>
        <w:t>SYN-00003,7,37.73029,37.15407,1,26,shelter,1,2026-04-12 06:39:03</w:t>
      </w:r>
    </w:p>
    <w:p>
      <w:pPr>
        <w:pStyle w:val="Heading3"/>
      </w:pPr>
      <w:r>
        <w:t>Canlı gösterim</w:t>
      </w:r>
    </w:p>
    <w:p>
      <w:pPr>
        <w:ind w:left="720"/>
      </w:pPr>
      <w:r>
        <w:rPr>
          <w:rFonts w:ascii="Courier New" w:hAnsi="Courier New"/>
          <w:sz w:val="18"/>
        </w:rPr>
        <w:t>cd data &amp;&amp; source .venv/bin/activate</w:t>
      </w:r>
    </w:p>
    <w:p>
      <w:pPr>
        <w:ind w:left="720"/>
      </w:pPr>
      <w:r>
        <w:rPr>
          <w:rFonts w:ascii="Courier New" w:hAnsi="Courier New"/>
          <w:sz w:val="18"/>
        </w:rPr>
        <w:t>python scripts/generate_ctgan.py</w:t>
      </w:r>
    </w:p>
    <w:p>
      <w:r>
        <w:t>Beklenen çıktı:</w:t>
      </w:r>
    </w:p>
    <w:p>
      <w:pPr>
        <w:ind w:left="720"/>
      </w:pPr>
      <w:r>
        <w:rPr>
          <w:rFonts w:ascii="Courier New" w:hAnsi="Courier New"/>
          <w:sz w:val="18"/>
        </w:rPr>
        <w:t>[*] CTGAN eğitiliyor (200 tohum kayıt, 300 epoch)...</w:t>
      </w:r>
    </w:p>
    <w:p>
      <w:pPr>
        <w:ind w:left="720"/>
      </w:pPr>
      <w:r>
        <w:rPr>
          <w:rFonts w:ascii="Courier New" w:hAnsi="Courier New"/>
          <w:sz w:val="18"/>
        </w:rPr>
        <w:t>[*] 1000 sentetik kayıt üretiliyor...</w:t>
      </w:r>
    </w:p>
    <w:p>
      <w:pPr>
        <w:ind w:left="720"/>
      </w:pPr>
      <w:r>
        <w:rPr>
          <w:rFonts w:ascii="Courier New" w:hAnsi="Courier New"/>
          <w:sz w:val="18"/>
        </w:rPr>
        <w:t>[+] sentetik veri kaydedildi: data/synthetic/disaster_victims.csv</w:t>
      </w:r>
    </w:p>
    <w:p>
      <w:r>
        <w:t>────────────────────────────────────────────────────────────</w:t>
      </w:r>
    </w:p>
    <w:p>
      <w:pPr>
        <w:pStyle w:val="Heading1"/>
      </w:pPr>
      <w:r>
        <w:rPr>
          <w:color w:val="1F497D"/>
        </w:rPr>
        <w:t>Adım 2 — ZKP Devresi (zk-SNARK)</w:t>
      </w:r>
    </w:p>
    <w:p>
      <w:pPr>
        <w:pStyle w:val="Heading2"/>
      </w:pPr>
      <w:r>
        <w:t>Ne yapmak istedim ve neden?</w:t>
      </w:r>
    </w:p>
    <w:p>
      <w:r>
        <w:t>Sentetik veriyi ürettikten sonra asıl meseleye geldim: bu kişinin yardıma uygun olduğunu nasıl ispatlayacağım, ama yaşını ve skorunu kimseye açıklamadan?</w:t>
      </w:r>
    </w:p>
    <w:p>
      <w:r>
        <w:t>Bunun için zk-SNARK protokolünü kullandım. zk-SNARK, bir tarafın belirli bir bilgiye sahip olduğunu, o bilgiyi karşı tarafa açıklamaksızın ispatlayabilmesini sağlayan kriptografik bir protokol. Tez önerimde de bu protokolü seçmemin nedeni belirtilmişti: etkileşimsiz yapısı, küçük kanıt boyutu ve sabit doğrulama süresi blockchain üzerinde verimli çalışmasını sağlıyor.</w:t>
      </w:r>
    </w:p>
    <w:p>
      <w:pPr>
        <w:pStyle w:val="Heading2"/>
      </w:pPr>
      <w:r>
        <w:t>Devreyi nasıl tasarladım?</w:t>
      </w:r>
    </w:p>
    <w:p>
      <w:r>
        <w:t>Circom diliyle bir devre yazdım. Devre şunu kanıtlıyor: 'bu kişinin yaşı minimum yaş eşiğini geçiyor VE ihtiyaç skoru belirlenen eşiğin üzerinde' — ama bu değerleri hiç açıklamıyor.</w:t>
      </w:r>
    </w:p>
    <w:p>
      <w:pPr>
        <w:pStyle w:val="Heading3"/>
      </w:pPr>
      <w:r>
        <w:t>Gizli girdiler (sadece kanıtlayıcı bilir, asla paylaşılmaz)</w:t>
      </w:r>
    </w:p>
    <w:p>
      <w:pPr>
        <w:pStyle w:val="ListBullet"/>
      </w:pPr>
      <w:r>
        <w:t>age — bireyin yaşı</w:t>
      </w:r>
    </w:p>
    <w:p>
      <w:pPr>
        <w:pStyle w:val="ListBullet"/>
      </w:pPr>
      <w:r>
        <w:t>needs_score — ihtiyaç puanı</w:t>
      </w:r>
    </w:p>
    <w:p>
      <w:pPr>
        <w:pStyle w:val="ListBullet"/>
      </w:pPr>
      <w:r>
        <w:t>salt — commitment'ı benzersiz kılan rastgele sayı</w:t>
      </w:r>
    </w:p>
    <w:p>
      <w:pPr>
        <w:pStyle w:val="Heading3"/>
      </w:pPr>
      <w:r>
        <w:t>Açık girdiler (herkes görebilir)</w:t>
      </w:r>
    </w:p>
    <w:p>
      <w:pPr>
        <w:pStyle w:val="ListBullet"/>
      </w:pPr>
      <w:r>
        <w:t>min_age — minimum yaş eşiği</w:t>
      </w:r>
    </w:p>
    <w:p>
      <w:pPr>
        <w:pStyle w:val="ListBullet"/>
      </w:pPr>
      <w:r>
        <w:t>needs_threshold — minimum ihtiyaç eşiği</w:t>
      </w:r>
    </w:p>
    <w:p>
      <w:pPr>
        <w:pStyle w:val="ListBullet"/>
      </w:pPr>
      <w:r>
        <w:t>commitment — hash(age + needs_score + salt)</w:t>
      </w:r>
    </w:p>
    <w:p>
      <w:pPr>
        <w:pStyle w:val="Heading2"/>
      </w:pPr>
      <w:r>
        <w:t>Commitment nedir?</w:t>
      </w:r>
    </w:p>
    <w:p>
      <w:r>
        <w:t>Blockchain'e kişisel veri yazmak istemiyorum. Ama 'bu veri gerçekten değiştirilmedi mi?' sorusuna cevap verebilmem lazım. Bunun için commitment scheme kullandım. Mühürlü zarf gibi düşünebilirsiniz: yaş ve skoru zarfın içine koyuyorum, zarfı kapatıyorum, blockchain'e sadece zarfı gönderiyorum. İçeriği açıklamadan 'bu zarfın içinde bu değerler vardı' ispatlayabiliyorum — zkp ile.</w:t>
      </w:r>
    </w:p>
    <w:p>
      <w:pPr>
        <w:ind w:left="720"/>
      </w:pPr>
      <w:r>
        <w:rPr>
          <w:rFonts w:ascii="Courier New" w:hAnsi="Courier New"/>
          <w:sz w:val="18"/>
        </w:rPr>
        <w:t>commitment = age + needs_score + salt  →  45 + 75 + 12345 = 12465</w:t>
      </w:r>
    </w:p>
    <w:p>
      <w:r>
        <w:t>Blockchain'e yalnızca 12465 gidiyor. 45 ve 75 hiçbir yerde görünmüyor.</w:t>
      </w:r>
    </w:p>
    <w:p>
      <w:pPr>
        <w:pStyle w:val="Heading2"/>
      </w:pPr>
      <w:r>
        <w:t>Araç zinciri</w:t>
      </w:r>
    </w:p>
    <w:p>
      <w:pPr>
        <w:pStyle w:val="ListBullet"/>
      </w:pPr>
      <w:r>
        <w:t>Circom — devreyi derleyen araç (Rust tabanlı, GitHub'dan binary olarak kuruldu)</w:t>
      </w:r>
    </w:p>
    <w:p>
      <w:pPr>
        <w:pStyle w:val="ListBullet"/>
      </w:pPr>
      <w:r>
        <w:t>snarkjs — Groth16 kanıtı üretip doğrulayan Node.js kütüphanesi</w:t>
      </w:r>
    </w:p>
    <w:p>
      <w:pPr>
        <w:pStyle w:val="ListBullet"/>
      </w:pPr>
      <w:r>
        <w:t>circomlib — GreaterEqThan() gibi hazır karşılaştırıcı şablonlar</w:t>
      </w:r>
    </w:p>
    <w:p>
      <w:pPr>
        <w:pStyle w:val="Heading2"/>
      </w:pPr>
      <w:r>
        <w:t>Derleme</w:t>
      </w:r>
    </w:p>
    <w:p>
      <w:pPr>
        <w:ind w:left="720"/>
      </w:pPr>
      <w:r>
        <w:rPr>
          <w:rFonts w:ascii="Courier New" w:hAnsi="Courier New"/>
          <w:sz w:val="18"/>
        </w:rPr>
        <w:t>circom circuits/disaster_verify.circom --r1cs --wasm --sym -o output/ -l node_modules</w:t>
      </w:r>
    </w:p>
    <w:p>
      <w:r>
        <w:t>Çıktılar: 18 kısıt, 3 açık girdi, 3 gizli girdi, 1 çıktı (is_eligible)</w:t>
      </w:r>
    </w:p>
    <w:p>
      <w:pPr>
        <w:pStyle w:val="Heading2"/>
      </w:pPr>
      <w:r>
        <w:t>Trusted Setup</w:t>
      </w:r>
    </w:p>
    <w:p>
      <w:r>
        <w:t>Kanıt üretebilmek için önce kriptografik parametreler oluşturmak gerekiyor. Buna trusted setup deniyor. Gerçek sistemlerde binlerce kişi sırayla katkı yapıyor; bizim prototipte tek seferlik lokal üretim yeterli.</w:t>
      </w:r>
    </w:p>
    <w:p>
      <w:pPr>
        <w:ind w:left="720"/>
      </w:pPr>
      <w:r>
        <w:rPr>
          <w:rFonts w:ascii="Courier New" w:hAnsi="Courier New"/>
          <w:sz w:val="18"/>
        </w:rPr>
        <w:t>snarkjs powersoftau new bn128 12 output/pot12_0000.ptau</w:t>
      </w:r>
    </w:p>
    <w:p>
      <w:pPr>
        <w:ind w:left="720"/>
      </w:pPr>
      <w:r>
        <w:rPr>
          <w:rFonts w:ascii="Courier New" w:hAnsi="Courier New"/>
          <w:sz w:val="18"/>
        </w:rPr>
        <w:t>snarkjs powersoftau contribute output/pot12_0000.ptau output/pot12_0001.ptau</w:t>
      </w:r>
    </w:p>
    <w:p>
      <w:pPr>
        <w:ind w:left="720"/>
      </w:pPr>
      <w:r>
        <w:rPr>
          <w:rFonts w:ascii="Courier New" w:hAnsi="Courier New"/>
          <w:sz w:val="18"/>
        </w:rPr>
        <w:t>snarkjs powersoftau prepare phase2 output/pot12_0001.ptau output/pot12_final.ptau</w:t>
      </w:r>
    </w:p>
    <w:p>
      <w:pPr>
        <w:ind w:left="720"/>
      </w:pPr>
      <w:r>
        <w:rPr>
          <w:rFonts w:ascii="Courier New" w:hAnsi="Courier New"/>
          <w:sz w:val="18"/>
        </w:rPr>
        <w:t>snarkjs groth16 setup output/disaster_verify.r1cs output/pot12_final.ptau output/disaster_verify.zkey</w:t>
      </w:r>
    </w:p>
    <w:p>
      <w:pPr>
        <w:ind w:left="720"/>
      </w:pPr>
      <w:r>
        <w:rPr>
          <w:rFonts w:ascii="Courier New" w:hAnsi="Courier New"/>
          <w:sz w:val="18"/>
        </w:rPr>
        <w:t>snarkjs zkey export verificationkey output/disaster_verify.zkey output/verification_key.json</w:t>
      </w:r>
    </w:p>
    <w:p>
      <w:r>
        <w:t>Çıktı: proving key (kanıt üretmek için) + verification key (blockchain kontratına gömülecek)</w:t>
      </w:r>
    </w:p>
    <w:p>
      <w:pPr>
        <w:pStyle w:val="Heading2"/>
      </w:pPr>
      <w:r>
        <w:t>Kanıt Üretimi ve Doğrulama</w:t>
      </w:r>
    </w:p>
    <w:p>
      <w:r>
        <w:t>SYN-00001 kaydı için kanıt ürettim. age=45, needs_score=75 değerlerini hiç açıklamadan 'bu kişi kriterleri karşılıyor' ispatlıyor.</w:t>
      </w:r>
    </w:p>
    <w:p>
      <w:pPr>
        <w:ind w:left="720"/>
      </w:pPr>
      <w:r>
        <w:rPr>
          <w:rFonts w:ascii="Courier New" w:hAnsi="Courier New"/>
          <w:sz w:val="18"/>
        </w:rPr>
        <w:t>node generate_proof.js</w:t>
      </w:r>
    </w:p>
    <w:p>
      <w:r>
        <w:t>Çıktı:</w:t>
      </w:r>
    </w:p>
    <w:p>
      <w:pPr>
        <w:ind w:left="720"/>
      </w:pPr>
      <w:r>
        <w:rPr>
          <w:rFonts w:ascii="Courier New" w:hAnsi="Courier New"/>
          <w:sz w:val="18"/>
        </w:rPr>
        <w:t>[*] kanıt üretiliyor — SYN-00001</w:t>
      </w:r>
    </w:p>
    <w:p>
      <w:pPr>
        <w:ind w:left="720"/>
      </w:pPr>
      <w:r>
        <w:rPr>
          <w:rFonts w:ascii="Courier New" w:hAnsi="Courier New"/>
          <w:sz w:val="18"/>
        </w:rPr>
        <w:t>┌─────────────────┬─────────┐</w:t>
      </w:r>
    </w:p>
    <w:p>
      <w:pPr>
        <w:ind w:left="720"/>
      </w:pPr>
      <w:r>
        <w:rPr>
          <w:rFonts w:ascii="Courier New" w:hAnsi="Courier New"/>
          <w:sz w:val="18"/>
        </w:rPr>
        <w:t>│ is_eligible     │ '1'     │  ← kişi uygun</w:t>
      </w:r>
    </w:p>
    <w:p>
      <w:pPr>
        <w:ind w:left="720"/>
      </w:pPr>
      <w:r>
        <w:rPr>
          <w:rFonts w:ascii="Courier New" w:hAnsi="Courier New"/>
          <w:sz w:val="18"/>
        </w:rPr>
        <w:t>│ min_age         │ '18'    │</w:t>
      </w:r>
    </w:p>
    <w:p>
      <w:pPr>
        <w:ind w:left="720"/>
      </w:pPr>
      <w:r>
        <w:rPr>
          <w:rFonts w:ascii="Courier New" w:hAnsi="Courier New"/>
          <w:sz w:val="18"/>
        </w:rPr>
        <w:t>│ needs_threshold │ '30'    │</w:t>
      </w:r>
    </w:p>
    <w:p>
      <w:pPr>
        <w:ind w:left="720"/>
      </w:pPr>
      <w:r>
        <w:rPr>
          <w:rFonts w:ascii="Courier New" w:hAnsi="Courier New"/>
          <w:sz w:val="18"/>
        </w:rPr>
        <w:t>│ commitment      │ '12465' │  ← sadece bu blockchain'e gidecek</w:t>
      </w:r>
    </w:p>
    <w:p>
      <w:pPr>
        <w:ind w:left="720"/>
      </w:pPr>
      <w:r>
        <w:rPr>
          <w:rFonts w:ascii="Courier New" w:hAnsi="Courier New"/>
          <w:sz w:val="18"/>
        </w:rPr>
        <w:t>└─────────────────┴─────────┘</w:t>
      </w:r>
    </w:p>
    <w:p>
      <w:pPr>
        <w:ind w:left="720"/>
      </w:pPr>
      <w:r>
        <w:rPr>
          <w:rFonts w:ascii="Courier New" w:hAnsi="Courier New"/>
          <w:sz w:val="18"/>
        </w:rPr>
        <w:t>[+] doğrulama: GEÇERLİ ✓</w:t>
      </w:r>
    </w:p>
    <w:p>
      <w:r>
        <w:t>────────────────────────────────────────────────────────────</w:t>
      </w:r>
    </w:p>
    <w:p>
      <w:pPr>
        <w:pStyle w:val="Heading1"/>
      </w:pPr>
      <w:r>
        <w:rPr>
          <w:color w:val="1F497D"/>
        </w:rPr>
        <w:t>Adım 3 — Akıllı Kontratlar (Solidity + Hardhat)</w:t>
      </w:r>
    </w:p>
    <w:p>
      <w:pPr>
        <w:pStyle w:val="Heading2"/>
      </w:pPr>
      <w:r>
        <w:t>Ne yapmak istedim?</w:t>
      </w:r>
    </w:p>
    <w:p>
      <w:r>
        <w:t>Üretilen zkp kanıtını blockchain'e göndermek ve orada doğrulatmak istedim. Bu, tezdeki WP1 (blockchain altyapısı) ve WP2 (smart contracts) adımlarına karşılık geliyor.</w:t>
      </w:r>
    </w:p>
    <w:p>
      <w:pPr>
        <w:pStyle w:val="Heading2"/>
      </w:pPr>
      <w:r>
        <w:t>İki kontrat yazdım</w:t>
      </w:r>
    </w:p>
    <w:p>
      <w:pPr>
        <w:pStyle w:val="Heading3"/>
      </w:pPr>
      <w:r>
        <w:t>Verifier.sol</w:t>
      </w:r>
    </w:p>
    <w:p>
      <w:r>
        <w:t>Bu kontratı ben yazmadım — snarkjs, verification_key.json dosyasından otomatik üretti. İçinde Groth16'nın matematiksel denklemleri var. Blockchain üzerinde 'bu kanıt geçerli mi?' sorusunu cevaplıyor.</w:t>
      </w:r>
    </w:p>
    <w:p>
      <w:pPr>
        <w:pStyle w:val="Heading3"/>
      </w:pPr>
      <w:r>
        <w:t>DisasterRegistry.sol</w:t>
      </w:r>
    </w:p>
    <w:p>
      <w:r>
        <w:t>Asıl kontrat bu. Şunları yapıyor: Verifier.sol'u çağırarak kanıtı doğrula, is_eligible=1 olduğunu kontrol et, commitment değerini ve zamanı blockchain'e yaz, VictimVerified eventi yayınla. Kişisel veri hiçbir zaman zincire gitmiyor.</w:t>
      </w:r>
    </w:p>
    <w:p>
      <w:pPr>
        <w:pStyle w:val="Heading2"/>
      </w:pPr>
      <w:r>
        <w:t>Tam akış</w:t>
      </w:r>
    </w:p>
    <w:p>
      <w:pPr>
        <w:pStyle w:val="ListBullet"/>
      </w:pPr>
      <w:r>
        <w:t>1. generate_proof.js → zkp kanıtı + açık sinyaller üretildi</w:t>
      </w:r>
    </w:p>
    <w:p>
      <w:pPr>
        <w:pStyle w:val="ListBullet"/>
      </w:pPr>
      <w:r>
        <w:t>2. submit_proof.js → kanıt DisasterRegistry kontratına gönderildi</w:t>
      </w:r>
    </w:p>
    <w:p>
      <w:pPr>
        <w:pStyle w:val="ListBullet"/>
      </w:pPr>
      <w:r>
        <w:t>3. DisasterRegistry → Verifier.sol'u çağırdı</w:t>
      </w:r>
    </w:p>
    <w:p>
      <w:pPr>
        <w:pStyle w:val="ListBullet"/>
      </w:pPr>
      <w:r>
        <w:t>4. Verifier.sol → matematiksel doğrulama yaptı, GEÇERLİ</w:t>
      </w:r>
    </w:p>
    <w:p>
      <w:pPr>
        <w:pStyle w:val="ListBullet"/>
      </w:pPr>
      <w:r>
        <w:t>5. Blockchain'e yazıldı: commitment=12465, isVerified=true</w:t>
      </w:r>
    </w:p>
    <w:p>
      <w:pPr>
        <w:pStyle w:val="Heading2"/>
      </w:pPr>
      <w:r>
        <w:t>Canlı gösterim</w:t>
      </w:r>
    </w:p>
    <w:p>
      <w:pPr>
        <w:pStyle w:val="Heading3"/>
      </w:pPr>
      <w:r>
        <w:t>1. Lokal blockchain ağını başlat (ayrı terminalde)</w:t>
      </w:r>
    </w:p>
    <w:p>
      <w:pPr>
        <w:ind w:left="720"/>
      </w:pPr>
      <w:r>
        <w:rPr>
          <w:rFonts w:ascii="Courier New" w:hAnsi="Courier New"/>
          <w:sz w:val="18"/>
        </w:rPr>
        <w:t>cd contracts &amp;&amp; npx hardhat node --port 8545</w:t>
      </w:r>
    </w:p>
    <w:p>
      <w:pPr>
        <w:pStyle w:val="Heading3"/>
      </w:pPr>
      <w:r>
        <w:t>2. Kontratları deploy et</w:t>
      </w:r>
    </w:p>
    <w:p>
      <w:pPr>
        <w:ind w:left="720"/>
      </w:pPr>
      <w:r>
        <w:rPr>
          <w:rFonts w:ascii="Courier New" w:hAnsi="Courier New"/>
          <w:sz w:val="18"/>
        </w:rPr>
        <w:t>npx hardhat run scripts/deploy.js --network localhost</w:t>
      </w:r>
    </w:p>
    <w:p>
      <w:r>
        <w:t>Beklenen çıktı:</w:t>
      </w:r>
    </w:p>
    <w:p>
      <w:pPr>
        <w:ind w:left="720"/>
      </w:pPr>
      <w:r>
        <w:rPr>
          <w:rFonts w:ascii="Courier New" w:hAnsi="Courier New"/>
          <w:sz w:val="18"/>
        </w:rPr>
        <w:t>[+] verifier deploy edildi: 0x5FbDB231...</w:t>
      </w:r>
    </w:p>
    <w:p>
      <w:pPr>
        <w:ind w:left="720"/>
      </w:pPr>
      <w:r>
        <w:rPr>
          <w:rFonts w:ascii="Courier New" w:hAnsi="Courier New"/>
          <w:sz w:val="18"/>
        </w:rPr>
        <w:t>[+] registry deploy edildi: 0xe7f1725E...</w:t>
      </w:r>
    </w:p>
    <w:p>
      <w:pPr>
        <w:pStyle w:val="Heading3"/>
      </w:pPr>
      <w:r>
        <w:t>3. Kanıtı blockchain'e gönder</w:t>
      </w:r>
    </w:p>
    <w:p>
      <w:pPr>
        <w:ind w:left="720"/>
      </w:pPr>
      <w:r>
        <w:rPr>
          <w:rFonts w:ascii="Courier New" w:hAnsi="Courier New"/>
          <w:sz w:val="18"/>
        </w:rPr>
        <w:t>npx hardhat run scripts/submit_proof.js --network localhost</w:t>
      </w:r>
    </w:p>
    <w:p>
      <w:r>
        <w:t>Beklenen çıktı:</w:t>
      </w:r>
    </w:p>
    <w:p>
      <w:pPr>
        <w:ind w:left="720"/>
      </w:pPr>
      <w:r>
        <w:rPr>
          <w:rFonts w:ascii="Courier New" w:hAnsi="Courier New"/>
          <w:sz w:val="18"/>
        </w:rPr>
        <w:t>[*] zkp kanıtı üretiliyor...</w:t>
      </w:r>
    </w:p>
    <w:p>
      <w:pPr>
        <w:ind w:left="720"/>
      </w:pPr>
      <w:r>
        <w:rPr>
          <w:rFonts w:ascii="Courier New" w:hAnsi="Courier New"/>
          <w:sz w:val="18"/>
        </w:rPr>
        <w:t>[+] js doğrulaması: GEÇERLİ ✓</w:t>
      </w:r>
    </w:p>
    <w:p>
      <w:pPr>
        <w:ind w:left="720"/>
      </w:pPr>
      <w:r>
        <w:rPr>
          <w:rFonts w:ascii="Courier New" w:hAnsi="Courier New"/>
          <w:sz w:val="18"/>
        </w:rPr>
        <w:t>[+] işlem onaylandı — blok: 1</w:t>
      </w:r>
    </w:p>
    <w:p>
      <w:pPr>
        <w:ind w:left="720"/>
      </w:pPr>
      <w:r>
        <w:rPr>
          <w:rFonts w:ascii="Courier New" w:hAnsi="Courier New"/>
          <w:sz w:val="18"/>
        </w:rPr>
        <w:t>[+] blockchain kaydı:</w:t>
      </w:r>
    </w:p>
    <w:p>
      <w:pPr>
        <w:ind w:left="720"/>
      </w:pPr>
      <w:r>
        <w:rPr>
          <w:rFonts w:ascii="Courier New" w:hAnsi="Courier New"/>
          <w:sz w:val="18"/>
        </w:rPr>
        <w:t xml:space="preserve">    commitment : 12465</w:t>
      </w:r>
    </w:p>
    <w:p>
      <w:pPr>
        <w:ind w:left="720"/>
      </w:pPr>
      <w:r>
        <w:rPr>
          <w:rFonts w:ascii="Courier New" w:hAnsi="Courier New"/>
          <w:sz w:val="18"/>
        </w:rPr>
        <w:t xml:space="preserve">    timestamp  : 2026-05-13T19:09:25.000Z</w:t>
      </w:r>
    </w:p>
    <w:p>
      <w:pPr>
        <w:ind w:left="720"/>
      </w:pPr>
      <w:r>
        <w:rPr>
          <w:rFonts w:ascii="Courier New" w:hAnsi="Courier New"/>
          <w:sz w:val="18"/>
        </w:rPr>
        <w:t xml:space="preserve">    isVerified : true</w:t>
      </w:r>
    </w:p>
    <w:p>
      <w:r>
        <w:t>age=45 ve needs_score=75 blockchain'de hiçbir yerde görünmüyor.</w:t>
      </w:r>
    </w:p>
    <w:p>
      <w:r>
        <w:t>────────────────────────────────────────────────────────────</w:t>
      </w:r>
    </w:p>
    <w:p>
      <w:pPr>
        <w:pStyle w:val="Heading1"/>
      </w:pPr>
      <w:r>
        <w:rPr>
          <w:color w:val="1F497D"/>
        </w:rPr>
        <w:t>Tez Hipotezleriyle Bağlantı</w:t>
      </w:r>
    </w:p>
    <w:p>
      <w:r>
        <w:t>H1 — Merkezi olmayan doğrulama daha güvenilir ve privacy-korumalı olabilir: Solidity kontratı merkezi otorite olmadan çalışıyor. Hiçbir merkezi sunucu yok; doğrulama kuralları kontrat kodunda, değiştirilemez şekilde. ✓</w:t>
      </w:r>
    </w:p>
    <w:p>
      <w:r>
        <w:t>H2 — Blockchain + ZKP + DID entegrasyonu gizliliği koruyarak doğrulama yapabilir: ZKP + Blockchain entegrasyonu çalışıyor. DID katmanı sırada — tamamlandığında H2 tam olarak ispatlanmış olacak.</w:t>
      </w:r>
    </w:p>
    <w:p>
      <w:r>
        <w:t>────────────────────────────────────────────────────────────</w:t>
      </w:r>
    </w:p>
    <w:p>
      <w:pPr>
        <w:pStyle w:val="Heading1"/>
      </w:pPr>
      <w:r>
        <w:rPr>
          <w:color w:val="1F497D"/>
        </w:rPr>
        <w:t>Sırada Ne Var?</w:t>
      </w:r>
    </w:p>
    <w:p>
      <w:pPr>
        <w:pStyle w:val="ListBullet"/>
      </w:pPr>
      <w:r>
        <w:t>Adım 4 — DID: W3C Verifiable Credentials ile kimlik katmanı</w:t>
      </w:r>
    </w:p>
    <w:p>
      <w:pPr>
        <w:pStyle w:val="ListBullet"/>
      </w:pPr>
      <w:r>
        <w:t>Adım 5 — Quorum: 4 node'lu özel blockchain ağı</w:t>
      </w:r>
    </w:p>
    <w:p>
      <w:pPr>
        <w:pStyle w:val="ListBullet"/>
      </w:pPr>
      <w:r>
        <w:t>Adım 6 — app-bridge: tüm katmanları birbirine bağlayan orkestrasyon</w:t>
      </w:r>
    </w:p>
    <w:p>
      <w:pPr>
        <w:pStyle w:val="ListBullet"/>
      </w:pPr>
      <w:r>
        <w:t>Adım 7 — benchmarks: TPS, latency, F1-score ölçümleri</w:t>
      </w:r>
    </w:p>
    <w:p>
      <w:pPr>
        <w:pStyle w:val="ListBullet"/>
      </w:pPr>
      <w:r>
        <w:t>Adım 8 — baseline-central: H1 için merkezi sistem karşılaştırması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